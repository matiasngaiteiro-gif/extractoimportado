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Buenos Aires, __ de ________ de 2026</w:t>
      </w:r>
    </w:p>
    <w:p/>
    <w:p>
      <w:r>
        <w:rPr>
          <w:b/>
        </w:rPr>
        <w:t>Destinatario</w:t>
      </w:r>
    </w:p>
    <w:p>
      <w:r>
        <w:t>Empresa o cargo</w:t>
      </w:r>
    </w:p>
    <w:p/>
    <w:p>
      <w:r>
        <w:t>Escribí el texto acá. La hoja usa el logo en el encabezado, un filete dorado y los datos de contacto en el pie. El texto va en Gotham Book de 10 pt; si la computadora no tiene Gotham, Word la reemplaza por una fuente similar.</w:t>
      </w:r>
    </w:p>
    <w:p/>
    <w:p>
      <w:r>
        <w:t>Saludos,</w:t>
      </w:r>
    </w:p>
    <w:p/>
    <w:p>
      <w:r>
        <w:rPr>
          <w:b/>
        </w:rPr>
        <w:t>Nombre y apellido</w:t>
      </w:r>
    </w:p>
    <w:p>
      <w:r>
        <w:t>Cargo · Extracto Importado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381" w:right="1247" w:bottom="1701" w:left="124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A3A38"/>
        <w:sz w:val="15"/>
      </w:rPr>
      <w:t>EXTRACTO IMPORTADO   ·   extractoimportado.com.ar   ·   @extractoimportado   ·   WhatsApp +54 9 11 4492 4153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8" w:color="C89210"/>
      </w:pBdr>
    </w:pPr>
    <w:r>
      <w:drawing>
        <wp:inline xmlns:a="http://schemas.openxmlformats.org/drawingml/2006/main" xmlns:pic="http://schemas.openxmlformats.org/drawingml/2006/picture">
          <wp:extent cx="2160000" cy="410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xtrac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410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tham Book" w:hAnsi="Gotham Book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